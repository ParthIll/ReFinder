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WHITFIELD</w:t>
      </w:r>
    </w:p>
    <w:p>
      <w:r>
        <w:t>Sacramento, CA | dana.whitfield.example@email.com | (555) 014-2290</w:t>
      </w:r>
    </w:p>
    <w:p/>
    <w:p>
      <w:r>
        <w:t>OBJECTIVE</w:t>
      </w:r>
    </w:p>
    <w:p>
      <w:r>
        <w:t>Friendly, organized customer service professional seeking a team lead role in a growing retail company.</w:t>
      </w:r>
    </w:p>
    <w:p/>
    <w:p>
      <w:r>
        <w:t>EXPERIENCE</w:t>
      </w:r>
    </w:p>
    <w:p/>
    <w:p>
      <w:r>
        <w:t>Customer Support Specialist — Kessler Home Goods, Sacramento, CA</w:t>
      </w:r>
    </w:p>
    <w:p>
      <w:r>
        <w:t>2016 – 2019</w:t>
      </w:r>
    </w:p>
    <w:p>
      <w:r>
        <w:t>- Answered 60+ customer calls and emails per day about orders, returns, and product questions</w:t>
      </w:r>
    </w:p>
    <w:p>
      <w:r>
        <w:t>- Processed refunds and exchanges in the store's order system</w:t>
      </w:r>
    </w:p>
    <w:p>
      <w:r>
        <w:t>- Trained 4 new seasonal hires during the holiday rush</w:t>
      </w:r>
    </w:p>
    <w:p>
      <w:r>
        <w:t>- Received "Employee of the Month" three times</w:t>
      </w:r>
    </w:p>
    <w:p/>
    <w:p>
      <w:r>
        <w:t>Retail Sales Associate — Summit Sports, Davis, CA</w:t>
      </w:r>
    </w:p>
    <w:p>
      <w:r>
        <w:t>2013 – 2016</w:t>
      </w:r>
    </w:p>
    <w:p>
      <w:r>
        <w:t>- Helped customers choose footwear and outdoor equipment</w:t>
      </w:r>
    </w:p>
    <w:p>
      <w:r>
        <w:t>- Ran the register and opened/closed the store</w:t>
      </w:r>
    </w:p>
    <w:p>
      <w:r>
        <w:t>- Organized the stockroom and did weekly inventory counts</w:t>
      </w:r>
    </w:p>
    <w:p/>
    <w:p>
      <w:r>
        <w:t>Barista — Oak Street Coffee, Davis, CA</w:t>
      </w:r>
    </w:p>
    <w:p>
      <w:r>
        <w:t>2011 – 2013</w:t>
      </w:r>
    </w:p>
    <w:p>
      <w:r>
        <w:t>- Prepared drinks, handled cash, kept the café clean</w:t>
      </w:r>
    </w:p>
    <w:p/>
    <w:p>
      <w:r>
        <w:t>EDUCATION</w:t>
      </w:r>
    </w:p>
    <w:p>
      <w:r>
        <w:t>Associate of Arts, Communication — Sacramento City College, 2013</w:t>
      </w:r>
    </w:p>
    <w:p/>
    <w:p>
      <w:r>
        <w:t>SKILLS</w:t>
      </w:r>
    </w:p>
    <w:p>
      <w:r>
        <w:t>- Microsoft Word, Excel (basic formulas), Outlook</w:t>
      </w:r>
    </w:p>
    <w:p>
      <w:r>
        <w:t>- Zendesk (basic)</w:t>
      </w:r>
    </w:p>
    <w:p>
      <w:r>
        <w:t>- Typing 70 wpm</w:t>
      </w:r>
    </w:p>
    <w:p>
      <w:r>
        <w:t>- Conversational Spanish</w:t>
      </w:r>
    </w:p>
    <w:p>
      <w:r>
        <w:t>- Cash handling, point-of-sale systems</w:t>
      </w:r>
    </w:p>
    <w:p>
      <w:r>
        <w:t>- Strong phone manner, patient with upset customers</w:t>
      </w:r>
    </w:p>
    <w:p/>
    <w:p>
      <w:r>
        <w:t>INTERESTS</w:t>
      </w:r>
    </w:p>
    <w:p>
      <w:r>
        <w:t>Hiking, volunteering at the animal shelter, baking</w:t>
      </w:r>
    </w:p>
    <w:p/>
    <w:p>
      <w:r>
        <w:t>References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