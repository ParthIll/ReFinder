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WHITFIELD</w:t>
      </w:r>
    </w:p>
    <w:p>
      <w:r>
        <w:t>Reno, NV | linkedin.com/in/dana-whitfield-example | (555) 014-2290</w:t>
      </w:r>
    </w:p>
    <w:p/>
    <w:p>
      <w:r>
        <w:t>SUMMARY</w:t>
      </w:r>
    </w:p>
    <w:p>
      <w:r>
        <w:t>Operations and customer experience leader with 8+ years in direct-to-consumer retail. I build support teams that scale, use data to fix the root causes of customer problems, and have led cross-functional projects including a full warehouse relocation.</w:t>
      </w:r>
    </w:p>
    <w:p/>
    <w:p>
      <w:r>
        <w:t>EXPERIENCE</w:t>
      </w:r>
    </w:p>
    <w:p/>
    <w:p>
      <w:r>
        <w:t>Customer Experience &amp; Operations Manager — Brightwell Outfitters, Sacramento, CA / Reno, NV</w:t>
      </w:r>
    </w:p>
    <w:p>
      <w:r>
        <w:t>2019 – present</w:t>
      </w:r>
    </w:p>
    <w:p>
      <w:r>
        <w:t>- Grew support team from 2 to 7 people; cut average first response time from 19 hours to under 6 hours</w:t>
      </w:r>
    </w:p>
    <w:p>
      <w:r>
        <w:t>- Built SQL queries and Tableau dashboards to track return reasons; redesigned size charts with product team, reducing return rate from 11% to 8.5%</w:t>
      </w:r>
    </w:p>
    <w:p>
      <w:r>
        <w:t>- Co-led relocation of 22,000 sq ft warehouse to Reno with under 5 days of shipping disruption</w:t>
      </w:r>
    </w:p>
    <w:p>
      <w:r>
        <w:t>- Wrote and launched company's hybrid work policy; voluntary turnover fell 30% the following year</w:t>
      </w:r>
    </w:p>
    <w:p>
      <w:r>
        <w:t>- Selected and rolled out returns portal (Loop) and Zendesk automation, saving ~25 agent hours/week</w:t>
      </w:r>
    </w:p>
    <w:p>
      <w:r>
        <w:t>- Manage $410k annual departmental budget</w:t>
      </w:r>
    </w:p>
    <w:p/>
    <w:p>
      <w:r>
        <w:t>Customer Support Specialist — Kessler Home Goods, Sacramento, CA</w:t>
      </w:r>
    </w:p>
    <w:p>
      <w:r>
        <w:t>2016 – 2019</w:t>
      </w:r>
    </w:p>
    <w:p>
      <w:r>
        <w:t>- Handled high-volume phone/email support; trained seasonal hires</w:t>
      </w:r>
    </w:p>
    <w:p>
      <w:r>
        <w:t>- Proposed FAQ page that cut "where is my order" contacts by 20%</w:t>
      </w:r>
    </w:p>
    <w:p/>
    <w:p>
      <w:r>
        <w:t>EDUCATION</w:t>
      </w:r>
    </w:p>
    <w:p>
      <w:r>
        <w:t>B.S. Business Administration (Operations Management) — University of Nevada, Reno (online), 2023</w:t>
      </w:r>
    </w:p>
    <w:p>
      <w:r>
        <w:t>Associate of Arts, Communication — Sacramento City College, 2013</w:t>
      </w:r>
    </w:p>
    <w:p/>
    <w:p>
      <w:r>
        <w:t>CERTIFICATIONS</w:t>
      </w:r>
    </w:p>
    <w:p>
      <w:r>
        <w:t>- Google Project Management Certificate, 2022</w:t>
      </w:r>
    </w:p>
    <w:p>
      <w:r>
        <w:t>- Lean Six Sigma Yellow Belt, 2024</w:t>
      </w:r>
    </w:p>
    <w:p/>
    <w:p>
      <w:r>
        <w:t>SKILLS</w:t>
      </w:r>
    </w:p>
    <w:p>
      <w:r>
        <w:t>SQL (PostgreSQL), Tableau, Excel (pivot tables, XLOOKUP, Power Query), Zendesk admin, Shopify, Asana, process mapping, vendor negotiation, hiring and coaching, bilingual English/Spanish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